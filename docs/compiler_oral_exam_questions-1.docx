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216F" w14:textId="77777777" w:rsidR="009D2B99" w:rsidRDefault="00000000">
      <w:pPr>
        <w:pStyle w:val="Ttulo"/>
        <w:jc w:val="center"/>
      </w:pPr>
      <w:r>
        <w:t>Compiler Project Oral Exam Question Bank</w:t>
      </w:r>
    </w:p>
    <w:p w14:paraId="330A7917" w14:textId="77777777" w:rsidR="009D2B99" w:rsidRDefault="00000000">
      <w:pPr>
        <w:jc w:val="center"/>
      </w:pPr>
      <w:r>
        <w:rPr>
          <w:i/>
          <w:sz w:val="24"/>
        </w:rPr>
        <w:t>Direct Syntax Translator for Tryton-Oriented Code</w:t>
      </w:r>
    </w:p>
    <w:p w14:paraId="33D4320F" w14:textId="77777777" w:rsidR="009D2B99" w:rsidRDefault="00000000">
      <w:r>
        <w:rPr>
          <w:b/>
        </w:rPr>
        <w:t xml:space="preserve">Purpose: </w:t>
      </w:r>
      <w:r>
        <w:t>These questions are intended to help students prepare for the oral exam during their compiler project presentation. Each team member should be ready to answer one individual question about the project, while the project implementation is evaluated as a team deliverable.</w:t>
      </w:r>
    </w:p>
    <w:p w14:paraId="6E9146F5" w14:textId="45A2FFB5" w:rsidR="009D2B99" w:rsidRDefault="00000000">
      <w:r>
        <w:rPr>
          <w:b/>
        </w:rPr>
        <w:t xml:space="preserve">Exam format: </w:t>
      </w:r>
      <w:r>
        <w:t>One random question per student. The oral exam grade is individual. Students should be able to connect compiler theory with their actual implementation.</w:t>
      </w:r>
    </w:p>
    <w:tbl>
      <w:tblPr>
        <w:tblW w:w="0" w:type="auto"/>
        <w:jc w:val="center"/>
        <w:tblLook w:val="04A0" w:firstRow="1" w:lastRow="0" w:firstColumn="1" w:lastColumn="0" w:noHBand="0" w:noVBand="1"/>
      </w:tblPr>
      <w:tblGrid>
        <w:gridCol w:w="10080"/>
      </w:tblGrid>
      <w:tr w:rsidR="009D2B99" w14:paraId="264048B2" w14:textId="77777777">
        <w:trPr>
          <w:jc w:val="center"/>
        </w:trPr>
        <w:tc>
          <w:tcPr>
            <w:tcW w:w="10080" w:type="dxa"/>
            <w:shd w:val="clear" w:color="auto" w:fill="EAF2F8"/>
            <w:vAlign w:val="center"/>
          </w:tcPr>
          <w:p w14:paraId="565C1937" w14:textId="77777777" w:rsidR="009D2B99" w:rsidRDefault="00000000">
            <w:r>
              <w:rPr>
                <w:b/>
              </w:rPr>
              <w:t xml:space="preserve">What I will evaluate: </w:t>
            </w:r>
            <w:r>
              <w:t>correctness, understanding of lexical/syntax/semantic analysis, quality of the direct translation, Tryton-oriented detection, error handling, testing, and the ability to explain the implementation during the demo.</w:t>
            </w:r>
          </w:p>
        </w:tc>
      </w:tr>
    </w:tbl>
    <w:p w14:paraId="0B3195DB" w14:textId="77777777" w:rsidR="009D2B99" w:rsidRDefault="00000000">
      <w:pPr>
        <w:pStyle w:val="Ttulo1"/>
      </w:pPr>
      <w:r>
        <w:t>1. General Compiler Design</w:t>
      </w:r>
    </w:p>
    <w:p w14:paraId="084EA716" w14:textId="77777777" w:rsidR="009D2B99" w:rsidRDefault="00000000">
      <w:pPr>
        <w:pStyle w:val="Listaconnmeros"/>
      </w:pPr>
      <w:r>
        <w:t>What is the main goal of your compiler?</w:t>
      </w:r>
    </w:p>
    <w:p w14:paraId="4C6CB721" w14:textId="77777777" w:rsidR="009D2B99" w:rsidRDefault="00000000">
      <w:pPr>
        <w:pStyle w:val="Listaconnmeros"/>
      </w:pPr>
      <w:r>
        <w:t>What does “Tryton-oriented code” mean in your project?</w:t>
      </w:r>
    </w:p>
    <w:p w14:paraId="01BA596A" w14:textId="77777777" w:rsidR="009D2B99" w:rsidRDefault="00000000">
      <w:pPr>
        <w:pStyle w:val="Listaconnmeros"/>
      </w:pPr>
      <w:r>
        <w:t>What kind of input language does your compiler accept?</w:t>
      </w:r>
    </w:p>
    <w:p w14:paraId="6504E49D" w14:textId="77777777" w:rsidR="009D2B99" w:rsidRDefault="00000000">
      <w:pPr>
        <w:pStyle w:val="Listaconnmeros"/>
      </w:pPr>
      <w:r>
        <w:t>What kind of output does your compiler generate?</w:t>
      </w:r>
    </w:p>
    <w:p w14:paraId="07C34238" w14:textId="77777777" w:rsidR="009D2B99" w:rsidRDefault="00000000">
      <w:pPr>
        <w:pStyle w:val="Listaconnmeros"/>
      </w:pPr>
      <w:r>
        <w:t>Is your project a full compiler, an interpreter, or a direct syntax translator? Why?</w:t>
      </w:r>
    </w:p>
    <w:p w14:paraId="68D00707" w14:textId="77777777" w:rsidR="009D2B99" w:rsidRDefault="00000000">
      <w:pPr>
        <w:pStyle w:val="Listaconnmeros"/>
      </w:pPr>
      <w:r>
        <w:t>What are the main phases of your compiler?</w:t>
      </w:r>
    </w:p>
    <w:p w14:paraId="0FAA8996" w14:textId="77777777" w:rsidR="009D2B99" w:rsidRDefault="00000000">
      <w:pPr>
        <w:pStyle w:val="Listaconnmeros"/>
      </w:pPr>
      <w:r>
        <w:t>Which phase was the most difficult to implement and why?</w:t>
      </w:r>
    </w:p>
    <w:p w14:paraId="1C6D0481" w14:textId="77777777" w:rsidR="009D2B99" w:rsidRDefault="00000000">
      <w:pPr>
        <w:pStyle w:val="Listaconnmeros"/>
      </w:pPr>
      <w:r>
        <w:t>What assumptions did you make about the input program?</w:t>
      </w:r>
    </w:p>
    <w:p w14:paraId="1D528781" w14:textId="77777777" w:rsidR="009D2B99" w:rsidRDefault="00000000">
      <w:pPr>
        <w:pStyle w:val="Ttulo1"/>
      </w:pPr>
      <w:r>
        <w:t>2. Lexical Analysis</w:t>
      </w:r>
    </w:p>
    <w:p w14:paraId="02253403" w14:textId="77777777" w:rsidR="009D2B99" w:rsidRDefault="00000000">
      <w:pPr>
        <w:pStyle w:val="Listaconnmeros"/>
      </w:pPr>
      <w:r>
        <w:t>What are the tokens of your language?</w:t>
      </w:r>
    </w:p>
    <w:p w14:paraId="684909E4" w14:textId="77777777" w:rsidR="009D2B99" w:rsidRDefault="00000000">
      <w:pPr>
        <w:pStyle w:val="Listaconnmeros"/>
      </w:pPr>
      <w:r>
        <w:t>Which tokens are specific to Tryton-oriented code?</w:t>
      </w:r>
    </w:p>
    <w:p w14:paraId="550D4F83" w14:textId="77777777" w:rsidR="009D2B99" w:rsidRDefault="00000000">
      <w:pPr>
        <w:pStyle w:val="Listaconnmeros"/>
      </w:pPr>
      <w:r>
        <w:t>How do you distinguish between identifiers, keywords, and reserved words?</w:t>
      </w:r>
    </w:p>
    <w:p w14:paraId="7AB043B5" w14:textId="77777777" w:rsidR="009D2B99" w:rsidRDefault="00000000">
      <w:pPr>
        <w:pStyle w:val="Listaconnmeros"/>
      </w:pPr>
      <w:r>
        <w:t>What lexical errors can your compiler detect?</w:t>
      </w:r>
    </w:p>
    <w:p w14:paraId="57225EE7" w14:textId="77777777" w:rsidR="009D2B99" w:rsidRDefault="00000000">
      <w:pPr>
        <w:pStyle w:val="Listaconnmeros"/>
      </w:pPr>
      <w:r>
        <w:t>What happens if the input contains an unknown symbol?</w:t>
      </w:r>
    </w:p>
    <w:p w14:paraId="5C9FB056" w14:textId="77777777" w:rsidR="009D2B99" w:rsidRDefault="00000000">
      <w:pPr>
        <w:pStyle w:val="Listaconnmeros"/>
      </w:pPr>
      <w:r>
        <w:t>How do you handle comments, spaces, and new lines?</w:t>
      </w:r>
    </w:p>
    <w:p w14:paraId="753CCD13" w14:textId="77777777" w:rsidR="009D2B99" w:rsidRDefault="00000000">
      <w:pPr>
        <w:pStyle w:val="Listaconnmeros"/>
      </w:pPr>
      <w:r>
        <w:t>Can you show an example of input code and the tokens generated from it?</w:t>
      </w:r>
    </w:p>
    <w:p w14:paraId="38943914" w14:textId="77777777" w:rsidR="009D2B99" w:rsidRDefault="00000000">
      <w:pPr>
        <w:pStyle w:val="Listaconnmeros"/>
      </w:pPr>
      <w:r>
        <w:t>Which tool did you use for lexical analysis: Lex, Flex, a manual scanner, or something else?</w:t>
      </w:r>
    </w:p>
    <w:p w14:paraId="295E92C0" w14:textId="77777777" w:rsidR="009D2B99" w:rsidRDefault="00000000">
      <w:pPr>
        <w:pStyle w:val="Ttulo1"/>
      </w:pPr>
      <w:r>
        <w:t>3. Syntax Analysis and Grammar</w:t>
      </w:r>
    </w:p>
    <w:p w14:paraId="2C30AB77" w14:textId="77777777" w:rsidR="009D2B99" w:rsidRDefault="00000000">
      <w:pPr>
        <w:pStyle w:val="Listaconnmeros"/>
      </w:pPr>
      <w:r>
        <w:t>What grammar did you define for your language?</w:t>
      </w:r>
    </w:p>
    <w:p w14:paraId="622EB44B" w14:textId="77777777" w:rsidR="009D2B99" w:rsidRDefault="00000000">
      <w:pPr>
        <w:pStyle w:val="Listaconnmeros"/>
      </w:pPr>
      <w:r>
        <w:t>Is your grammar ambiguous? How do you know?</w:t>
      </w:r>
    </w:p>
    <w:p w14:paraId="34C786B3" w14:textId="77777777" w:rsidR="009D2B99" w:rsidRDefault="00000000">
      <w:pPr>
        <w:pStyle w:val="Listaconnmeros"/>
      </w:pPr>
      <w:r>
        <w:t>Did you have left recursion in your grammar? How did you remove it?</w:t>
      </w:r>
    </w:p>
    <w:p w14:paraId="6587589E" w14:textId="77777777" w:rsidR="009D2B99" w:rsidRDefault="00000000">
      <w:pPr>
        <w:pStyle w:val="Listaconnmeros"/>
      </w:pPr>
      <w:r>
        <w:t>What parsing strategy did you use?</w:t>
      </w:r>
    </w:p>
    <w:p w14:paraId="145F8C34" w14:textId="77777777" w:rsidR="009D2B99" w:rsidRDefault="00000000">
      <w:pPr>
        <w:pStyle w:val="Listaconnmeros"/>
      </w:pPr>
      <w:r>
        <w:t>Did you use LL, LR, LALR, recursive descent, Yacc/Bison, or another method?</w:t>
      </w:r>
    </w:p>
    <w:p w14:paraId="30926276" w14:textId="77777777" w:rsidR="009D2B99" w:rsidRDefault="00000000">
      <w:pPr>
        <w:pStyle w:val="Listaconnmeros"/>
      </w:pPr>
      <w:r>
        <w:t>What syntax errors can your compiler detect?</w:t>
      </w:r>
    </w:p>
    <w:p w14:paraId="7AD80BDA" w14:textId="77777777" w:rsidR="009D2B99" w:rsidRDefault="00000000">
      <w:pPr>
        <w:pStyle w:val="Listaconnmeros"/>
      </w:pPr>
      <w:r>
        <w:t>What happens if the user forgets a semicolon, parenthesis, or block delimiter?</w:t>
      </w:r>
    </w:p>
    <w:p w14:paraId="4D4B92DF" w14:textId="77777777" w:rsidR="009D2B99" w:rsidRDefault="00000000">
      <w:pPr>
        <w:pStyle w:val="Listaconnmeros"/>
      </w:pPr>
      <w:r>
        <w:lastRenderedPageBreak/>
        <w:t>Can you explain one production rule from your grammar?</w:t>
      </w:r>
    </w:p>
    <w:p w14:paraId="674E4568" w14:textId="77777777" w:rsidR="009D2B99" w:rsidRDefault="00000000">
      <w:pPr>
        <w:pStyle w:val="Listaconnmeros"/>
      </w:pPr>
      <w:r>
        <w:t>Can you show how one input sentence is parsed using your grammar?</w:t>
      </w:r>
    </w:p>
    <w:p w14:paraId="40C9A32A" w14:textId="77777777" w:rsidR="009D2B99" w:rsidRDefault="00000000">
      <w:pPr>
        <w:pStyle w:val="Listaconnmeros"/>
      </w:pPr>
      <w:r>
        <w:t>Did you have shift/reduce or reduce/reduce conflicts? How did you solve them?</w:t>
      </w:r>
    </w:p>
    <w:p w14:paraId="128549D1" w14:textId="77777777" w:rsidR="009D2B99" w:rsidRDefault="00000000">
      <w:pPr>
        <w:pStyle w:val="Ttulo1"/>
      </w:pPr>
      <w:r>
        <w:t>4. Semantic Analysis</w:t>
      </w:r>
    </w:p>
    <w:p w14:paraId="1E6D9C50" w14:textId="77777777" w:rsidR="009D2B99" w:rsidRDefault="00000000">
      <w:pPr>
        <w:pStyle w:val="Listaconnmeros"/>
      </w:pPr>
      <w:r>
        <w:t>Does your compiler check semantic errors, or only syntax errors?</w:t>
      </w:r>
    </w:p>
    <w:p w14:paraId="6E12642E" w14:textId="77777777" w:rsidR="009D2B99" w:rsidRDefault="00000000">
      <w:pPr>
        <w:pStyle w:val="Listaconnmeros"/>
      </w:pPr>
      <w:r>
        <w:t>Do you use a symbol table?</w:t>
      </w:r>
    </w:p>
    <w:p w14:paraId="529A1E9D" w14:textId="77777777" w:rsidR="009D2B99" w:rsidRDefault="00000000">
      <w:pPr>
        <w:pStyle w:val="Listaconnmeros"/>
      </w:pPr>
      <w:r>
        <w:t>What information do you store in the symbol table?</w:t>
      </w:r>
    </w:p>
    <w:p w14:paraId="7D954812" w14:textId="77777777" w:rsidR="009D2B99" w:rsidRDefault="00000000">
      <w:pPr>
        <w:pStyle w:val="Listaconnmeros"/>
      </w:pPr>
      <w:r>
        <w:t>How do you detect undeclared variables?</w:t>
      </w:r>
    </w:p>
    <w:p w14:paraId="62FACEFA" w14:textId="77777777" w:rsidR="009D2B99" w:rsidRDefault="00000000">
      <w:pPr>
        <w:pStyle w:val="Listaconnmeros"/>
      </w:pPr>
      <w:r>
        <w:t>How do you detect duplicated declarations?</w:t>
      </w:r>
    </w:p>
    <w:p w14:paraId="4AE33126" w14:textId="77777777" w:rsidR="009D2B99" w:rsidRDefault="00000000">
      <w:pPr>
        <w:pStyle w:val="Listaconnmeros"/>
      </w:pPr>
      <w:r>
        <w:t>Do you check data types?</w:t>
      </w:r>
    </w:p>
    <w:p w14:paraId="08E160F7" w14:textId="77777777" w:rsidR="009D2B99" w:rsidRDefault="00000000">
      <w:pPr>
        <w:pStyle w:val="Listaconnmeros"/>
      </w:pPr>
      <w:r>
        <w:t>What happens if the user writes a syntactically correct program that does not make sense semantically?</w:t>
      </w:r>
    </w:p>
    <w:p w14:paraId="49519542" w14:textId="77777777" w:rsidR="009D2B99" w:rsidRDefault="00000000">
      <w:pPr>
        <w:pStyle w:val="Listaconnmeros"/>
      </w:pPr>
      <w:r>
        <w:t>Which semantic rules are specific to Tryton-oriented code?</w:t>
      </w:r>
    </w:p>
    <w:p w14:paraId="59D7E149" w14:textId="77777777" w:rsidR="009D2B99" w:rsidRDefault="00000000">
      <w:pPr>
        <w:pStyle w:val="Ttulo1"/>
      </w:pPr>
      <w:r>
        <w:t>5. Direct Syntax Translation</w:t>
      </w:r>
    </w:p>
    <w:p w14:paraId="49EAA554" w14:textId="77777777" w:rsidR="009D2B99" w:rsidRDefault="00000000">
      <w:pPr>
        <w:pStyle w:val="Listaconnmeros"/>
      </w:pPr>
      <w:r>
        <w:t>What is a direct syntax translator?</w:t>
      </w:r>
    </w:p>
    <w:p w14:paraId="49D5725D" w14:textId="77777777" w:rsidR="009D2B99" w:rsidRDefault="00000000">
      <w:pPr>
        <w:pStyle w:val="Listaconnmeros"/>
      </w:pPr>
      <w:r>
        <w:t>How is a direct syntax translator different from a traditional compiler?</w:t>
      </w:r>
    </w:p>
    <w:p w14:paraId="1C913460" w14:textId="77777777" w:rsidR="009D2B99" w:rsidRDefault="00000000">
      <w:pPr>
        <w:pStyle w:val="Listaconnmeros"/>
      </w:pPr>
      <w:r>
        <w:t>Where do you attach translation actions in your grammar?</w:t>
      </w:r>
    </w:p>
    <w:p w14:paraId="09931182" w14:textId="77777777" w:rsidR="009D2B99" w:rsidRDefault="00000000">
      <w:pPr>
        <w:pStyle w:val="Listaconnmeros"/>
      </w:pPr>
      <w:r>
        <w:t>Do you generate the output during parsing or after building an intermediate representation?</w:t>
      </w:r>
    </w:p>
    <w:p w14:paraId="6A135867" w14:textId="77777777" w:rsidR="009D2B99" w:rsidRDefault="00000000">
      <w:pPr>
        <w:pStyle w:val="Listaconnmeros"/>
      </w:pPr>
      <w:r>
        <w:t>What are your semantic actions?</w:t>
      </w:r>
    </w:p>
    <w:p w14:paraId="03335FC2" w14:textId="77777777" w:rsidR="009D2B99" w:rsidRDefault="00000000">
      <w:pPr>
        <w:pStyle w:val="Listaconnmeros"/>
      </w:pPr>
      <w:r>
        <w:t>Can you show one grammar rule and the translation action associated with it?</w:t>
      </w:r>
    </w:p>
    <w:p w14:paraId="64ED3E03" w14:textId="77777777" w:rsidR="009D2B99" w:rsidRDefault="00000000">
      <w:pPr>
        <w:pStyle w:val="Listaconnmeros"/>
      </w:pPr>
      <w:r>
        <w:t>How do you guarantee that the generated output preserves the meaning of the input?</w:t>
      </w:r>
    </w:p>
    <w:p w14:paraId="7C70DD31" w14:textId="77777777" w:rsidR="009D2B99" w:rsidRDefault="00000000">
      <w:pPr>
        <w:pStyle w:val="Listaconnmeros"/>
      </w:pPr>
      <w:r>
        <w:t>What happens if the input is valid but cannot be translated to Tryton-oriented code?</w:t>
      </w:r>
    </w:p>
    <w:p w14:paraId="10E2AB6C" w14:textId="77777777" w:rsidR="009D2B99" w:rsidRDefault="00000000">
      <w:pPr>
        <w:pStyle w:val="Ttulo1"/>
      </w:pPr>
      <w:r>
        <w:t>6. Tryton-Oriented Code Detection</w:t>
      </w:r>
    </w:p>
    <w:p w14:paraId="62D70335" w14:textId="77777777" w:rsidR="009D2B99" w:rsidRDefault="00000000">
      <w:pPr>
        <w:pStyle w:val="Listaconnmeros"/>
      </w:pPr>
      <w:r>
        <w:t>What features of Tryton are you trying to detect?</w:t>
      </w:r>
    </w:p>
    <w:p w14:paraId="6DA2F233" w14:textId="77777777" w:rsidR="009D2B99" w:rsidRDefault="00000000">
      <w:pPr>
        <w:pStyle w:val="Listaconnmeros"/>
      </w:pPr>
      <w:r>
        <w:t>Which parts of the input language map directly to Tryton concepts?</w:t>
      </w:r>
    </w:p>
    <w:p w14:paraId="1F328896" w14:textId="77777777" w:rsidR="009D2B99" w:rsidRDefault="00000000">
      <w:pPr>
        <w:pStyle w:val="Listaconnmeros"/>
      </w:pPr>
      <w:r>
        <w:t>Are you detecting Tryton models, fields, methods, workflows, or another Tryton structure?</w:t>
      </w:r>
    </w:p>
    <w:p w14:paraId="70AEB848" w14:textId="77777777" w:rsidR="009D2B99" w:rsidRDefault="00000000">
      <w:pPr>
        <w:pStyle w:val="Listaconnmeros"/>
      </w:pPr>
      <w:r>
        <w:t>How do you represent Tryton-specific structures in your grammar?</w:t>
      </w:r>
    </w:p>
    <w:p w14:paraId="79E0A188" w14:textId="77777777" w:rsidR="009D2B99" w:rsidRDefault="00000000">
      <w:pPr>
        <w:pStyle w:val="Listaconnmeros"/>
      </w:pPr>
      <w:r>
        <w:t>What makes a piece of code “Tryton-oriented”?</w:t>
      </w:r>
    </w:p>
    <w:p w14:paraId="39A1D684" w14:textId="77777777" w:rsidR="009D2B99" w:rsidRDefault="00000000">
      <w:pPr>
        <w:pStyle w:val="Listaconnmeros"/>
      </w:pPr>
      <w:r>
        <w:t>Can your compiler reject code that is not Tryton-oriented?</w:t>
      </w:r>
    </w:p>
    <w:p w14:paraId="10AF6664" w14:textId="77777777" w:rsidR="009D2B99" w:rsidRDefault="00000000">
      <w:pPr>
        <w:pStyle w:val="Listaconnmeros"/>
      </w:pPr>
      <w:r>
        <w:t>Can your compiler detect incorrect Tryton patterns?</w:t>
      </w:r>
    </w:p>
    <w:p w14:paraId="33F7B50A" w14:textId="77777777" w:rsidR="009D2B99" w:rsidRDefault="00000000">
      <w:pPr>
        <w:pStyle w:val="Listaconnmeros"/>
      </w:pPr>
      <w:r>
        <w:t>What are the limitations of your Tryton detection?</w:t>
      </w:r>
    </w:p>
    <w:p w14:paraId="40E908A4" w14:textId="77777777" w:rsidR="009D2B99" w:rsidRDefault="00000000">
      <w:pPr>
        <w:pStyle w:val="Listaconnmeros"/>
      </w:pPr>
      <w:r>
        <w:t>Does your translator generate Tryton-compatible code?</w:t>
      </w:r>
    </w:p>
    <w:p w14:paraId="46FD4469" w14:textId="77777777" w:rsidR="009D2B99" w:rsidRDefault="00000000">
      <w:pPr>
        <w:pStyle w:val="Listaconnmeros"/>
      </w:pPr>
      <w:r>
        <w:t>What would be needed to make your compiler useful in a real Tryton development workflow?</w:t>
      </w:r>
    </w:p>
    <w:p w14:paraId="7D3638E6" w14:textId="77777777" w:rsidR="009D2B99" w:rsidRDefault="00000000">
      <w:pPr>
        <w:pStyle w:val="Ttulo1"/>
      </w:pPr>
      <w:r>
        <w:t>7. Code Generation / Output</w:t>
      </w:r>
    </w:p>
    <w:p w14:paraId="0CCBDF09" w14:textId="77777777" w:rsidR="009D2B99" w:rsidRDefault="00000000">
      <w:pPr>
        <w:pStyle w:val="Listaconnmeros"/>
      </w:pPr>
      <w:r>
        <w:t>Can you show an example of input code and the generated output?</w:t>
      </w:r>
    </w:p>
    <w:p w14:paraId="04381D16" w14:textId="77777777" w:rsidR="009D2B99" w:rsidRDefault="00000000">
      <w:pPr>
        <w:pStyle w:val="Listaconnmeros"/>
      </w:pPr>
      <w:r>
        <w:t>Is the generated code executable, or is it only a translated representation?</w:t>
      </w:r>
    </w:p>
    <w:p w14:paraId="77C08D09" w14:textId="77777777" w:rsidR="009D2B99" w:rsidRDefault="00000000">
      <w:pPr>
        <w:pStyle w:val="Listaconnmeros"/>
      </w:pPr>
      <w:r>
        <w:t>How do you validate that the generated output is correct?</w:t>
      </w:r>
    </w:p>
    <w:p w14:paraId="710F867F" w14:textId="77777777" w:rsidR="009D2B99" w:rsidRDefault="00000000">
      <w:pPr>
        <w:pStyle w:val="Listaconnmeros"/>
      </w:pPr>
      <w:r>
        <w:t>What limitations does your code generation phase have?</w:t>
      </w:r>
    </w:p>
    <w:p w14:paraId="7BA7A22E" w14:textId="77777777" w:rsidR="009D2B99" w:rsidRDefault="00000000">
      <w:pPr>
        <w:pStyle w:val="Listaconnmeros"/>
      </w:pPr>
      <w:r>
        <w:t>Could your compiler generate different output targets in the future?</w:t>
      </w:r>
    </w:p>
    <w:p w14:paraId="6905BC37" w14:textId="77777777" w:rsidR="009D2B99" w:rsidRDefault="00000000">
      <w:pPr>
        <w:pStyle w:val="Ttulo1"/>
      </w:pPr>
      <w:r>
        <w:lastRenderedPageBreak/>
        <w:t>8. Error Handling</w:t>
      </w:r>
    </w:p>
    <w:p w14:paraId="1C126D6A" w14:textId="77777777" w:rsidR="009D2B99" w:rsidRDefault="00000000">
      <w:pPr>
        <w:pStyle w:val="Listaconnmeros"/>
      </w:pPr>
      <w:r>
        <w:t>What kinds of errors can your compiler detect?</w:t>
      </w:r>
    </w:p>
    <w:p w14:paraId="09FC3069" w14:textId="77777777" w:rsidR="009D2B99" w:rsidRDefault="00000000">
      <w:pPr>
        <w:pStyle w:val="Listaconnmeros"/>
      </w:pPr>
      <w:r>
        <w:t>How clear are your error messages?</w:t>
      </w:r>
    </w:p>
    <w:p w14:paraId="2AD9E8C3" w14:textId="77777777" w:rsidR="009D2B99" w:rsidRDefault="00000000">
      <w:pPr>
        <w:pStyle w:val="Listaconnmeros"/>
      </w:pPr>
      <w:r>
        <w:t>Do your error messages include line number and column number?</w:t>
      </w:r>
    </w:p>
    <w:p w14:paraId="04C358A9" w14:textId="77777777" w:rsidR="009D2B99" w:rsidRDefault="00000000">
      <w:pPr>
        <w:pStyle w:val="Listaconnmeros"/>
      </w:pPr>
      <w:r>
        <w:t>What happens after the first error is detected?</w:t>
      </w:r>
    </w:p>
    <w:p w14:paraId="552CFA60" w14:textId="77777777" w:rsidR="009D2B99" w:rsidRDefault="00000000">
      <w:pPr>
        <w:pStyle w:val="Listaconnmeros"/>
      </w:pPr>
      <w:r>
        <w:t>Does your compiler stop immediately or try to recover?</w:t>
      </w:r>
    </w:p>
    <w:p w14:paraId="398E0A72" w14:textId="77777777" w:rsidR="009D2B99" w:rsidRDefault="00000000">
      <w:pPr>
        <w:pStyle w:val="Listaconnmeros"/>
      </w:pPr>
      <w:r>
        <w:t>Can you show an example of an invalid input and the error reported?</w:t>
      </w:r>
    </w:p>
    <w:p w14:paraId="19337B87" w14:textId="77777777" w:rsidR="009D2B99" w:rsidRDefault="00000000">
      <w:pPr>
        <w:pStyle w:val="Listaconnmeros"/>
      </w:pPr>
      <w:r>
        <w:t>What was the hardest error case to handle?</w:t>
      </w:r>
    </w:p>
    <w:p w14:paraId="6716A1CA" w14:textId="77777777" w:rsidR="009D2B99" w:rsidRDefault="00000000">
      <w:pPr>
        <w:pStyle w:val="Listaconnmeros"/>
      </w:pPr>
      <w:r>
        <w:t>How would you improve error recovery?</w:t>
      </w:r>
    </w:p>
    <w:p w14:paraId="2CEBB140" w14:textId="77777777" w:rsidR="009D2B99" w:rsidRDefault="00000000">
      <w:pPr>
        <w:pStyle w:val="Ttulo1"/>
      </w:pPr>
      <w:r>
        <w:t>10. Implementation and Demo</w:t>
      </w:r>
    </w:p>
    <w:p w14:paraId="68FBAFED" w14:textId="77777777" w:rsidR="009D2B99" w:rsidRDefault="00000000">
      <w:pPr>
        <w:pStyle w:val="Listaconnmeros"/>
      </w:pPr>
      <w:r>
        <w:t>What programming language did you use to implement the compiler?</w:t>
      </w:r>
    </w:p>
    <w:p w14:paraId="1A990279" w14:textId="77777777" w:rsidR="009D2B99" w:rsidRDefault="00000000">
      <w:pPr>
        <w:pStyle w:val="Listaconnmeros"/>
      </w:pPr>
      <w:r>
        <w:t>Which tools or libraries did you use?</w:t>
      </w:r>
    </w:p>
    <w:p w14:paraId="7B009A98" w14:textId="77777777" w:rsidR="009D2B99" w:rsidRDefault="00000000">
      <w:pPr>
        <w:pStyle w:val="Listaconnmeros"/>
      </w:pPr>
      <w:r>
        <w:t>How is your project organized?</w:t>
      </w:r>
    </w:p>
    <w:p w14:paraId="6137B3BA" w14:textId="77777777" w:rsidR="009D2B99" w:rsidRDefault="00000000">
      <w:pPr>
        <w:pStyle w:val="Listaconnmeros"/>
      </w:pPr>
      <w:r>
        <w:t>What are the main files of your compiler?</w:t>
      </w:r>
    </w:p>
    <w:p w14:paraId="30F6BFD0" w14:textId="77777777" w:rsidR="009D2B99" w:rsidRDefault="00000000">
      <w:pPr>
        <w:pStyle w:val="Listaconnmeros"/>
      </w:pPr>
      <w:r>
        <w:t>What is the role of each file?</w:t>
      </w:r>
    </w:p>
    <w:p w14:paraId="05294EDB" w14:textId="77777777" w:rsidR="009D2B99" w:rsidRDefault="00000000">
      <w:pPr>
        <w:pStyle w:val="Listaconnmeros"/>
      </w:pPr>
      <w:r>
        <w:t>How do you compile and run your project?</w:t>
      </w:r>
    </w:p>
    <w:p w14:paraId="1CC2D531" w14:textId="77777777" w:rsidR="009D2B99" w:rsidRDefault="00000000">
      <w:pPr>
        <w:pStyle w:val="Listaconnmeros"/>
      </w:pPr>
      <w:r>
        <w:t>What command should I execute to test your compiler?</w:t>
      </w:r>
    </w:p>
    <w:p w14:paraId="79798407" w14:textId="77777777" w:rsidR="009D2B99" w:rsidRDefault="00000000">
      <w:pPr>
        <w:pStyle w:val="Listaconnmeros"/>
      </w:pPr>
      <w:r>
        <w:t>What was the biggest implementation challenge?</w:t>
      </w:r>
    </w:p>
    <w:p w14:paraId="45CAE878" w14:textId="77777777" w:rsidR="009D2B99" w:rsidRDefault="00000000">
      <w:pPr>
        <w:pStyle w:val="Listaconnmeros"/>
      </w:pPr>
      <w:r>
        <w:t>What part of the project would you redesign if you had more time?</w:t>
      </w:r>
    </w:p>
    <w:p w14:paraId="14451B0A" w14:textId="77777777" w:rsidR="009D2B99" w:rsidRDefault="00000000">
      <w:pPr>
        <w:pStyle w:val="Listaconnmeros"/>
      </w:pPr>
      <w:r>
        <w:t>During the demo, can you walk through the complete flow from source code to output?</w:t>
      </w:r>
    </w:p>
    <w:p w14:paraId="3A2B0123" w14:textId="77777777" w:rsidR="009D2B99" w:rsidRDefault="00000000">
      <w:pPr>
        <w:pStyle w:val="Ttulo1"/>
      </w:pPr>
      <w:r>
        <w:t>11. Deeper Understanding Questions</w:t>
      </w:r>
    </w:p>
    <w:p w14:paraId="1ED75F87" w14:textId="77777777" w:rsidR="009D2B99" w:rsidRDefault="00000000">
      <w:pPr>
        <w:pStyle w:val="Listaconnmeros"/>
      </w:pPr>
      <w:r>
        <w:t>Why did you design your grammar in this way?</w:t>
      </w:r>
    </w:p>
    <w:p w14:paraId="47788048" w14:textId="77777777" w:rsidR="009D2B99" w:rsidRDefault="00000000">
      <w:pPr>
        <w:pStyle w:val="Listaconnmeros"/>
      </w:pPr>
      <w:r>
        <w:t>What would happen if we added nested blocks to your language?</w:t>
      </w:r>
    </w:p>
    <w:p w14:paraId="74DE1382" w14:textId="77777777" w:rsidR="009D2B99" w:rsidRDefault="00000000">
      <w:pPr>
        <w:pStyle w:val="Listaconnmeros"/>
      </w:pPr>
      <w:r>
        <w:t>What would happen if we added function calls?</w:t>
      </w:r>
    </w:p>
    <w:p w14:paraId="069F5BC4" w14:textId="77777777" w:rsidR="009D2B99" w:rsidRDefault="00000000">
      <w:pPr>
        <w:pStyle w:val="Listaconnmeros"/>
      </w:pPr>
      <w:r>
        <w:t>How difficult would it be to add type checking?</w:t>
      </w:r>
    </w:p>
    <w:p w14:paraId="2A90134B" w14:textId="77777777" w:rsidR="009D2B99" w:rsidRDefault="00000000">
      <w:pPr>
        <w:pStyle w:val="Listaconnmeros"/>
      </w:pPr>
      <w:r>
        <w:t>What part of your compiler depends the most on the grammar?</w:t>
      </w:r>
    </w:p>
    <w:p w14:paraId="7440FAB6" w14:textId="77777777" w:rsidR="009D2B99" w:rsidRDefault="00000000">
      <w:pPr>
        <w:pStyle w:val="Listaconnmeros"/>
      </w:pPr>
      <w:r>
        <w:t>What part of your compiler would break if the grammar changes?</w:t>
      </w:r>
    </w:p>
    <w:p w14:paraId="7BDF097B" w14:textId="77777777" w:rsidR="009D2B99" w:rsidRDefault="00000000">
      <w:pPr>
        <w:pStyle w:val="Listaconnmeros"/>
      </w:pPr>
      <w:r>
        <w:t>Why is ambiguity a problem in compiler design?</w:t>
      </w:r>
    </w:p>
    <w:p w14:paraId="367BAD25" w14:textId="77777777" w:rsidR="009D2B99" w:rsidRDefault="00000000">
      <w:pPr>
        <w:pStyle w:val="Listaconnmeros"/>
      </w:pPr>
      <w:r>
        <w:t>Why is left recursion a problem for some parsers?</w:t>
      </w:r>
    </w:p>
    <w:p w14:paraId="41AE28DA" w14:textId="77777777" w:rsidR="009D2B99" w:rsidRDefault="00000000">
      <w:pPr>
        <w:pStyle w:val="Listaconnmeros"/>
      </w:pPr>
      <w:r>
        <w:t>What is the difference between syntax and semantics?</w:t>
      </w:r>
    </w:p>
    <w:p w14:paraId="516206D1" w14:textId="77777777" w:rsidR="009D2B99" w:rsidRDefault="00000000">
      <w:pPr>
        <w:pStyle w:val="Listaconnmeros"/>
      </w:pPr>
      <w:r>
        <w:t>What is the difference between recognizing code and translating code?</w:t>
      </w:r>
    </w:p>
    <w:p w14:paraId="4AFA566C" w14:textId="172F52CE" w:rsidR="009D2B99" w:rsidRDefault="009D2B99"/>
    <w:sectPr w:rsidR="009D2B9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2B54A" w14:textId="77777777" w:rsidR="00627D22" w:rsidRDefault="00627D22">
      <w:pPr>
        <w:spacing w:after="0" w:line="240" w:lineRule="auto"/>
      </w:pPr>
      <w:r>
        <w:separator/>
      </w:r>
    </w:p>
  </w:endnote>
  <w:endnote w:type="continuationSeparator" w:id="0">
    <w:p w14:paraId="2C42F7F4" w14:textId="77777777" w:rsidR="00627D22" w:rsidRDefault="00627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EECF" w14:textId="77777777" w:rsidR="009D2B99" w:rsidRDefault="00000000">
    <w:pPr>
      <w:pStyle w:val="Piedepgina"/>
      <w:jc w:val="center"/>
    </w:pPr>
    <w:r>
      <w:rPr>
        <w:sz w:val="16"/>
      </w:rPr>
      <w:t>Compiler Project Oral Exam Question Bank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7E18" w14:textId="77777777" w:rsidR="00627D22" w:rsidRDefault="00627D22">
      <w:pPr>
        <w:spacing w:after="0" w:line="240" w:lineRule="auto"/>
      </w:pPr>
      <w:r>
        <w:separator/>
      </w:r>
    </w:p>
  </w:footnote>
  <w:footnote w:type="continuationSeparator" w:id="0">
    <w:p w14:paraId="39B5533A" w14:textId="77777777" w:rsidR="00627D22" w:rsidRDefault="00627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56667784">
    <w:abstractNumId w:val="8"/>
  </w:num>
  <w:num w:numId="2" w16cid:durableId="1116947926">
    <w:abstractNumId w:val="6"/>
  </w:num>
  <w:num w:numId="3" w16cid:durableId="280571613">
    <w:abstractNumId w:val="5"/>
  </w:num>
  <w:num w:numId="4" w16cid:durableId="757603599">
    <w:abstractNumId w:val="4"/>
  </w:num>
  <w:num w:numId="5" w16cid:durableId="1463616383">
    <w:abstractNumId w:val="7"/>
  </w:num>
  <w:num w:numId="6" w16cid:durableId="598952598">
    <w:abstractNumId w:val="3"/>
  </w:num>
  <w:num w:numId="7" w16cid:durableId="417675821">
    <w:abstractNumId w:val="2"/>
  </w:num>
  <w:num w:numId="8" w16cid:durableId="577205904">
    <w:abstractNumId w:val="1"/>
  </w:num>
  <w:num w:numId="9" w16cid:durableId="990211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84E"/>
    <w:rsid w:val="0029639D"/>
    <w:rsid w:val="00326F90"/>
    <w:rsid w:val="004947D6"/>
    <w:rsid w:val="00627D22"/>
    <w:rsid w:val="009D2B99"/>
    <w:rsid w:val="009E38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7F31F"/>
  <w14:defaultImageDpi w14:val="300"/>
  <w15:docId w15:val="{09D6F033-8E3B-4216-8078-E88AB63D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878</Words>
  <Characters>5011</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Rodriguez Bahena, Victor</cp:lastModifiedBy>
  <cp:revision>3</cp:revision>
  <dcterms:created xsi:type="dcterms:W3CDTF">2013-12-23T23:15:00Z</dcterms:created>
  <dcterms:modified xsi:type="dcterms:W3CDTF">2026-06-05T18:46:00Z</dcterms:modified>
  <cp:category/>
</cp:coreProperties>
</file>